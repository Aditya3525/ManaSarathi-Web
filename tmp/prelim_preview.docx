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rPr>
          <w:rFonts w:ascii="Times New Roman" w:hAnsi="Times New Roman" w:cs="Times New Roman"/>
          <w:b/>
          <w:i w:val="0"/>
          <w:color w:val="000000"/>
          <w:sz w:val="29"/>
        </w:rPr>
        <w:t>A PROJECT REPORT ON</w:t>
      </w:r>
    </w:p>
    <w:p>
      <w:pPr>
        <w:spacing w:before="0" w:after="160"/>
        <w:jc w:val="center"/>
      </w:pPr>
      <w:r>
        <w:rPr>
          <w:rFonts w:ascii="Times New Roman" w:hAnsi="Times New Roman" w:cs="Times New Roman"/>
          <w:b/>
          <w:i w:val="0"/>
          <w:color w:val="000000"/>
          <w:sz w:val="48"/>
        </w:rPr>
        <w:t>MAAN SARATHI</w:t>
      </w:r>
    </w:p>
    <w:p>
      <w:pPr>
        <w:spacing w:before="0" w:after="40"/>
        <w:jc w:val="center"/>
      </w:pPr>
      <w:r>
        <w:rPr>
          <w:rFonts w:ascii="Times New Roman" w:hAnsi="Times New Roman" w:cs="Times New Roman"/>
          <w:b/>
          <w:i w:val="0"/>
          <w:color w:val="000000"/>
          <w:sz w:val="33"/>
        </w:rPr>
        <w:t>AI-POWERED MENTAL WELLNESS PLATFORM WITH</w:t>
      </w:r>
    </w:p>
    <w:p>
      <w:pPr>
        <w:spacing w:before="0" w:after="240"/>
        <w:jc w:val="center"/>
      </w:pPr>
      <w:r>
        <w:rPr>
          <w:rFonts w:ascii="Times New Roman" w:hAnsi="Times New Roman" w:cs="Times New Roman"/>
          <w:b/>
          <w:i w:val="0"/>
          <w:color w:val="000000"/>
          <w:sz w:val="33"/>
        </w:rPr>
        <w:t>HOLISTIC HEALING AND EMOTIONAL SUPPORT</w:t>
      </w:r>
    </w:p>
    <w:p>
      <w:pPr>
        <w:spacing w:after="160"/>
        <w:jc w:val="center"/>
      </w:pPr>
      <w:r>
        <w:drawing>
          <wp:inline xmlns:a="http://schemas.openxmlformats.org/drawingml/2006/main" xmlns:pic="http://schemas.openxmlformats.org/drawingml/2006/picture">
            <wp:extent cx="1783080" cy="1148424"/>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783080" cy="1148424"/>
                    </a:xfrm>
                    <a:prstGeom prst="rect"/>
                  </pic:spPr>
                </pic:pic>
              </a:graphicData>
            </a:graphic>
          </wp:inline>
        </w:drawing>
      </w:r>
    </w:p>
    <w:p>
      <w:pPr>
        <w:spacing w:before="0" w:after="80"/>
        <w:jc w:val="center"/>
      </w:pPr>
      <w:r>
        <w:rPr>
          <w:rFonts w:ascii="Times New Roman" w:hAnsi="Times New Roman" w:cs="Times New Roman"/>
          <w:b w:val="0"/>
          <w:i w:val="0"/>
          <w:color w:val="000000"/>
          <w:sz w:val="25"/>
        </w:rPr>
        <w:t>SUBMITTED TO THE SAVITRIBAI PHULE PUNE UNIVERSITY, PUNE</w:t>
      </w:r>
    </w:p>
    <w:p>
      <w:pPr>
        <w:spacing w:before="0" w:after="0"/>
        <w:jc w:val="center"/>
      </w:pPr>
      <w:r>
        <w:rPr>
          <w:rFonts w:ascii="Times New Roman" w:hAnsi="Times New Roman" w:cs="Times New Roman"/>
          <w:b w:val="0"/>
          <w:i w:val="0"/>
          <w:color w:val="000000"/>
          <w:sz w:val="23"/>
        </w:rPr>
        <w:t>IN THE PARTIAL FULFILLMENT OF THE REQUIREMENTS FOR THE AWARD OF THE</w:t>
      </w:r>
    </w:p>
    <w:p>
      <w:pPr>
        <w:spacing w:before="0" w:after="120"/>
        <w:jc w:val="center"/>
      </w:pPr>
      <w:r>
        <w:rPr>
          <w:rFonts w:ascii="Times New Roman" w:hAnsi="Times New Roman" w:cs="Times New Roman"/>
          <w:b w:val="0"/>
          <w:i w:val="0"/>
          <w:color w:val="000000"/>
          <w:sz w:val="23"/>
        </w:rPr>
        <w:t>DEGREE</w:t>
      </w:r>
    </w:p>
    <w:p>
      <w:pPr>
        <w:spacing w:before="0" w:after="120"/>
        <w:jc w:val="center"/>
      </w:pPr>
      <w:r>
        <w:rPr>
          <w:rFonts w:ascii="Times New Roman" w:hAnsi="Times New Roman" w:cs="Times New Roman"/>
          <w:b w:val="0"/>
          <w:i w:val="0"/>
          <w:color w:val="000000"/>
          <w:sz w:val="23"/>
        </w:rPr>
        <w:t>OF</w:t>
      </w:r>
    </w:p>
    <w:p>
      <w:pPr>
        <w:spacing w:before="0" w:after="80"/>
        <w:jc w:val="center"/>
      </w:pPr>
      <w:r>
        <w:rPr>
          <w:rFonts w:ascii="Times New Roman" w:hAnsi="Times New Roman" w:cs="Times New Roman"/>
          <w:b/>
          <w:i w:val="0"/>
          <w:color w:val="000000"/>
          <w:sz w:val="31"/>
        </w:rPr>
        <w:t>BACHELOR OF ENGINEERING</w:t>
      </w:r>
    </w:p>
    <w:p>
      <w:pPr>
        <w:spacing w:before="0" w:after="80"/>
        <w:jc w:val="center"/>
      </w:pPr>
      <w:r>
        <w:rPr>
          <w:rFonts w:ascii="Times New Roman" w:hAnsi="Times New Roman" w:cs="Times New Roman"/>
          <w:b/>
          <w:i w:val="0"/>
          <w:color w:val="000000"/>
          <w:sz w:val="31"/>
        </w:rPr>
        <w:t>IN</w:t>
      </w:r>
    </w:p>
    <w:p>
      <w:pPr>
        <w:spacing w:before="0" w:after="240"/>
        <w:jc w:val="center"/>
      </w:pPr>
      <w:r>
        <w:rPr>
          <w:rFonts w:ascii="Times New Roman" w:hAnsi="Times New Roman" w:cs="Times New Roman"/>
          <w:b/>
          <w:i w:val="0"/>
          <w:color w:val="000000"/>
          <w:sz w:val="31"/>
        </w:rPr>
        <w:t>INFORMATION TECHNOLOGY</w:t>
      </w:r>
    </w:p>
    <w:p>
      <w:pPr>
        <w:spacing w:before="0" w:after="160"/>
        <w:jc w:val="center"/>
      </w:pPr>
      <w:r>
        <w:rPr>
          <w:rFonts w:ascii="Times New Roman" w:hAnsi="Times New Roman" w:cs="Times New Roman"/>
          <w:b/>
          <w:i w:val="0"/>
          <w:color w:val="000000"/>
          <w:sz w:val="27"/>
        </w:rPr>
        <w:t>SUBMITTED BY</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103"/>
        <w:gridCol w:w="5103"/>
      </w:tblGrid>
      <w:tr>
        <w:tc>
          <w:tcPr>
            <w:tcW w:type="dxa" w:w="5386"/>
            <w:vAlign w:val="center"/>
          </w:tcPr>
          <w:p>
            <w:pPr>
              <w:spacing w:before="0" w:after="80"/>
              <w:jc w:val="left"/>
            </w:pPr>
            <w:r/>
            <w:r>
              <w:rPr>
                <w:rFonts w:ascii="Times New Roman" w:hAnsi="Times New Roman" w:cs="Times New Roman"/>
                <w:b/>
                <w:color w:val="000000"/>
                <w:sz w:val="24"/>
              </w:rPr>
              <w:t>MR. ADITYA SHIRSAT</w:t>
            </w:r>
          </w:p>
        </w:tc>
        <w:tc>
          <w:tcPr>
            <w:tcW w:type="dxa" w:w="3969"/>
            <w:vAlign w:val="center"/>
          </w:tcPr>
          <w:p>
            <w:pPr>
              <w:spacing w:before="0" w:after="80"/>
              <w:jc w:val="right"/>
            </w:pPr>
            <w:r/>
            <w:r>
              <w:rPr>
                <w:rFonts w:ascii="Times New Roman" w:hAnsi="Times New Roman" w:cs="Times New Roman"/>
                <w:b/>
                <w:color w:val="000000"/>
                <w:sz w:val="24"/>
              </w:rPr>
              <w:t>EXAM NO: B400430407</w:t>
            </w:r>
          </w:p>
        </w:tc>
      </w:tr>
      <w:tr>
        <w:tc>
          <w:tcPr>
            <w:tcW w:type="dxa" w:w="5386"/>
            <w:vAlign w:val="center"/>
          </w:tcPr>
          <w:p>
            <w:pPr>
              <w:spacing w:before="0" w:after="80"/>
              <w:jc w:val="left"/>
            </w:pPr>
            <w:r/>
            <w:r>
              <w:rPr>
                <w:rFonts w:ascii="Times New Roman" w:hAnsi="Times New Roman" w:cs="Times New Roman"/>
                <w:b/>
                <w:color w:val="000000"/>
                <w:sz w:val="24"/>
              </w:rPr>
              <w:t>MR. ATHARVA LOLE</w:t>
            </w:r>
          </w:p>
        </w:tc>
        <w:tc>
          <w:tcPr>
            <w:tcW w:type="dxa" w:w="3969"/>
            <w:vAlign w:val="center"/>
          </w:tcPr>
          <w:p>
            <w:pPr>
              <w:spacing w:before="0" w:after="80"/>
              <w:jc w:val="right"/>
            </w:pPr>
            <w:r/>
            <w:r>
              <w:rPr>
                <w:rFonts w:ascii="Times New Roman" w:hAnsi="Times New Roman" w:cs="Times New Roman"/>
                <w:b/>
                <w:color w:val="000000"/>
                <w:sz w:val="24"/>
              </w:rPr>
              <w:t>EXAM NO: B400430382</w:t>
            </w:r>
          </w:p>
        </w:tc>
      </w:tr>
      <w:tr>
        <w:tc>
          <w:tcPr>
            <w:tcW w:type="dxa" w:w="5386"/>
            <w:vAlign w:val="center"/>
          </w:tcPr>
          <w:p>
            <w:pPr>
              <w:spacing w:before="0" w:after="80"/>
              <w:jc w:val="left"/>
            </w:pPr>
            <w:r/>
            <w:r>
              <w:rPr>
                <w:rFonts w:ascii="Times New Roman" w:hAnsi="Times New Roman" w:cs="Times New Roman"/>
                <w:b/>
                <w:color w:val="000000"/>
                <w:sz w:val="24"/>
              </w:rPr>
              <w:t>MS. NEHA KAMBLE</w:t>
            </w:r>
          </w:p>
        </w:tc>
        <w:tc>
          <w:tcPr>
            <w:tcW w:type="dxa" w:w="3969"/>
            <w:vAlign w:val="center"/>
          </w:tcPr>
          <w:p>
            <w:pPr>
              <w:spacing w:before="0" w:after="80"/>
              <w:jc w:val="right"/>
            </w:pPr>
            <w:r/>
            <w:r>
              <w:rPr>
                <w:rFonts w:ascii="Times New Roman" w:hAnsi="Times New Roman" w:cs="Times New Roman"/>
                <w:b/>
                <w:color w:val="000000"/>
                <w:sz w:val="24"/>
              </w:rPr>
              <w:t>EXAM NO: B400430371</w:t>
            </w:r>
          </w:p>
        </w:tc>
      </w:tr>
      <w:tr>
        <w:tc>
          <w:tcPr>
            <w:tcW w:type="dxa" w:w="5386"/>
            <w:vAlign w:val="center"/>
          </w:tcPr>
          <w:p>
            <w:pPr>
              <w:spacing w:before="0" w:after="80"/>
              <w:jc w:val="left"/>
            </w:pPr>
            <w:r/>
            <w:r>
              <w:rPr>
                <w:rFonts w:ascii="Times New Roman" w:hAnsi="Times New Roman" w:cs="Times New Roman"/>
                <w:b/>
                <w:color w:val="000000"/>
                <w:sz w:val="24"/>
              </w:rPr>
              <w:t>MR. SOURABH SHIRKANDE</w:t>
            </w:r>
          </w:p>
        </w:tc>
        <w:tc>
          <w:tcPr>
            <w:tcW w:type="dxa" w:w="3969"/>
            <w:vAlign w:val="center"/>
          </w:tcPr>
          <w:p>
            <w:pPr>
              <w:spacing w:before="0" w:after="80"/>
              <w:jc w:val="right"/>
            </w:pPr>
            <w:r/>
            <w:r>
              <w:rPr>
                <w:rFonts w:ascii="Times New Roman" w:hAnsi="Times New Roman" w:cs="Times New Roman"/>
                <w:b/>
                <w:color w:val="000000"/>
                <w:sz w:val="24"/>
              </w:rPr>
              <w:t>EXAM NO: B400430406</w:t>
            </w:r>
          </w:p>
        </w:tc>
      </w:tr>
    </w:tbl>
    <w:p>
      <w:pPr>
        <w:spacing w:before="0" w:after="120"/>
        <w:jc w:val="center"/>
      </w:pPr>
    </w:p>
    <w:p>
      <w:pPr>
        <w:spacing w:before="0" w:after="80"/>
        <w:jc w:val="center"/>
      </w:pPr>
      <w:r>
        <w:rPr>
          <w:rFonts w:ascii="Times New Roman" w:hAnsi="Times New Roman" w:cs="Times New Roman"/>
          <w:b/>
          <w:i w:val="0"/>
          <w:color w:val="000000"/>
          <w:sz w:val="25"/>
        </w:rPr>
        <w:t>UNDER THE GUIDANCE OF</w:t>
      </w:r>
    </w:p>
    <w:p>
      <w:pPr>
        <w:spacing w:before="0" w:after="160"/>
        <w:jc w:val="center"/>
      </w:pPr>
      <w:r>
        <w:rPr>
          <w:rFonts w:ascii="Times New Roman" w:hAnsi="Times New Roman" w:cs="Times New Roman"/>
          <w:b/>
          <w:i w:val="0"/>
          <w:color w:val="000000"/>
          <w:sz w:val="25"/>
        </w:rPr>
        <w:t>PROF. R. R. YADAV</w:t>
      </w:r>
    </w:p>
    <w:p>
      <w:pPr>
        <w:spacing w:before="0" w:after="120"/>
        <w:jc w:val="center"/>
      </w:pPr>
      <w:r>
        <w:rPr>
          <w:rFonts w:ascii="Times New Roman" w:hAnsi="Times New Roman" w:cs="Times New Roman"/>
          <w:b/>
          <w:i w:val="0"/>
          <w:color w:val="000000"/>
          <w:sz w:val="29"/>
        </w:rPr>
        <w:t>DEPARTMENT OF INFORMATION TECHNOLOGY</w:t>
      </w:r>
    </w:p>
    <w:p>
      <w:pPr>
        <w:spacing w:before="0" w:after="120"/>
        <w:jc w:val="center"/>
      </w:pPr>
      <w:r>
        <w:rPr>
          <w:rFonts w:ascii="Times New Roman" w:hAnsi="Times New Roman" w:cs="Times New Roman"/>
          <w:b/>
          <w:i w:val="0"/>
          <w:color w:val="000000"/>
          <w:sz w:val="25"/>
        </w:rPr>
        <w:t>STES'S SINHGAD ACADEMY OF ENGINEERING</w:t>
      </w:r>
    </w:p>
    <w:p>
      <w:pPr>
        <w:spacing w:before="0" w:after="120"/>
        <w:jc w:val="center"/>
      </w:pPr>
      <w:r>
        <w:rPr>
          <w:rFonts w:ascii="Times New Roman" w:hAnsi="Times New Roman" w:cs="Times New Roman"/>
          <w:b/>
          <w:i w:val="0"/>
          <w:color w:val="000000"/>
          <w:sz w:val="25"/>
        </w:rPr>
        <w:t>KONDHWA BK, PUNE 411048</w:t>
      </w:r>
    </w:p>
    <w:p>
      <w:pPr>
        <w:spacing w:before="0" w:after="0"/>
        <w:jc w:val="center"/>
      </w:pPr>
      <w:r>
        <w:rPr>
          <w:rFonts w:ascii="Times New Roman" w:hAnsi="Times New Roman" w:cs="Times New Roman"/>
          <w:b/>
          <w:i w:val="0"/>
          <w:color w:val="000000"/>
          <w:sz w:val="25"/>
        </w:rPr>
        <w:t>ACADEMIC YEAR 2025-26</w:t>
      </w:r>
    </w:p>
    <w:p>
      <w:r>
        <w:br w:type="page"/>
      </w:r>
    </w:p>
    <w:p>
      <w:pPr>
        <w:spacing w:after="80"/>
        <w:jc w:val="center"/>
      </w:pPr>
      <w:r>
        <w:drawing>
          <wp:inline xmlns:a="http://schemas.openxmlformats.org/drawingml/2006/main" xmlns:pic="http://schemas.openxmlformats.org/drawingml/2006/picture">
            <wp:extent cx="1920240" cy="1236765"/>
            <wp:docPr id="2" name="Picture 2"/>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920240" cy="1236765"/>
                    </a:xfrm>
                    <a:prstGeom prst="rect"/>
                  </pic:spPr>
                </pic:pic>
              </a:graphicData>
            </a:graphic>
          </wp:inline>
        </w:drawing>
      </w:r>
    </w:p>
    <w:p>
      <w:pPr>
        <w:spacing w:before="0" w:after="360"/>
        <w:jc w:val="center"/>
      </w:pPr>
      <w:r>
        <w:rPr>
          <w:rFonts w:ascii="Times New Roman" w:hAnsi="Times New Roman" w:cs="Times New Roman"/>
          <w:b/>
          <w:i w:val="0"/>
          <w:color w:val="000000"/>
          <w:sz w:val="40"/>
        </w:rPr>
        <w:t>CERTIFICATE</w:t>
      </w:r>
    </w:p>
    <w:p>
      <w:pPr>
        <w:spacing w:before="0" w:after="320"/>
        <w:jc w:val="center"/>
      </w:pPr>
      <w:r>
        <w:rPr>
          <w:rFonts w:ascii="Times New Roman" w:hAnsi="Times New Roman" w:cs="Times New Roman"/>
          <w:b w:val="0"/>
          <w:i w:val="0"/>
          <w:color w:val="000000"/>
          <w:sz w:val="27"/>
        </w:rPr>
        <w:t>This is to certify that the project report entitled</w:t>
      </w:r>
    </w:p>
    <w:p>
      <w:pPr>
        <w:spacing w:before="0" w:after="160"/>
        <w:jc w:val="center"/>
      </w:pPr>
      <w:r>
        <w:rPr>
          <w:rFonts w:ascii="Times New Roman" w:hAnsi="Times New Roman" w:cs="Times New Roman"/>
          <w:b/>
          <w:i w:val="0"/>
          <w:color w:val="000000"/>
          <w:sz w:val="30"/>
        </w:rPr>
        <w:t>MAANSARATHI: AI-POWERED MENTAL WELLNESS PLATFORM WITH HOLISTIC HEALING AND EMOTIONAL SUPPORT</w:t>
      </w:r>
    </w:p>
    <w:p>
      <w:pPr>
        <w:spacing w:before="0" w:after="200"/>
        <w:jc w:val="center"/>
      </w:pPr>
      <w:r>
        <w:rPr>
          <w:rFonts w:ascii="Times New Roman" w:hAnsi="Times New Roman" w:cs="Times New Roman"/>
          <w:b w:val="0"/>
          <w:i w:val="0"/>
          <w:color w:val="000000"/>
          <w:sz w:val="27"/>
        </w:rPr>
        <w:t>Submitted by</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103"/>
        <w:gridCol w:w="5103"/>
      </w:tblGrid>
      <w:tr>
        <w:tc>
          <w:tcPr>
            <w:tcW w:type="dxa" w:w="5386"/>
            <w:vAlign w:val="center"/>
          </w:tcPr>
          <w:p>
            <w:pPr>
              <w:spacing w:before="0" w:after="80"/>
              <w:jc w:val="left"/>
            </w:pPr>
            <w:r/>
            <w:r>
              <w:rPr>
                <w:rFonts w:ascii="Times New Roman" w:hAnsi="Times New Roman" w:cs="Times New Roman"/>
                <w:b/>
                <w:color w:val="000000"/>
                <w:sz w:val="26"/>
              </w:rPr>
              <w:t>MR. ADITYA SHIRSAT</w:t>
            </w:r>
          </w:p>
        </w:tc>
        <w:tc>
          <w:tcPr>
            <w:tcW w:type="dxa" w:w="3969"/>
            <w:vAlign w:val="center"/>
          </w:tcPr>
          <w:p>
            <w:pPr>
              <w:spacing w:before="0" w:after="80"/>
              <w:jc w:val="right"/>
            </w:pPr>
            <w:r/>
            <w:r>
              <w:rPr>
                <w:rFonts w:ascii="Times New Roman" w:hAnsi="Times New Roman" w:cs="Times New Roman"/>
                <w:b/>
                <w:color w:val="000000"/>
                <w:sz w:val="26"/>
              </w:rPr>
              <w:t>EXAM NO: B400430407</w:t>
            </w:r>
          </w:p>
        </w:tc>
      </w:tr>
      <w:tr>
        <w:tc>
          <w:tcPr>
            <w:tcW w:type="dxa" w:w="5386"/>
            <w:vAlign w:val="center"/>
          </w:tcPr>
          <w:p>
            <w:pPr>
              <w:spacing w:before="0" w:after="80"/>
              <w:jc w:val="left"/>
            </w:pPr>
            <w:r/>
            <w:r>
              <w:rPr>
                <w:rFonts w:ascii="Times New Roman" w:hAnsi="Times New Roman" w:cs="Times New Roman"/>
                <w:b/>
                <w:color w:val="000000"/>
                <w:sz w:val="26"/>
              </w:rPr>
              <w:t>MR. ATHARVA LOLE</w:t>
            </w:r>
          </w:p>
        </w:tc>
        <w:tc>
          <w:tcPr>
            <w:tcW w:type="dxa" w:w="3969"/>
            <w:vAlign w:val="center"/>
          </w:tcPr>
          <w:p>
            <w:pPr>
              <w:spacing w:before="0" w:after="80"/>
              <w:jc w:val="right"/>
            </w:pPr>
            <w:r/>
            <w:r>
              <w:rPr>
                <w:rFonts w:ascii="Times New Roman" w:hAnsi="Times New Roman" w:cs="Times New Roman"/>
                <w:b/>
                <w:color w:val="000000"/>
                <w:sz w:val="26"/>
              </w:rPr>
              <w:t>EXAM NO: B400430382</w:t>
            </w:r>
          </w:p>
        </w:tc>
      </w:tr>
      <w:tr>
        <w:tc>
          <w:tcPr>
            <w:tcW w:type="dxa" w:w="5386"/>
            <w:vAlign w:val="center"/>
          </w:tcPr>
          <w:p>
            <w:pPr>
              <w:spacing w:before="0" w:after="80"/>
              <w:jc w:val="left"/>
            </w:pPr>
            <w:r/>
            <w:r>
              <w:rPr>
                <w:rFonts w:ascii="Times New Roman" w:hAnsi="Times New Roman" w:cs="Times New Roman"/>
                <w:b/>
                <w:color w:val="000000"/>
                <w:sz w:val="26"/>
              </w:rPr>
              <w:t>MS. NEHA KAMBLE</w:t>
            </w:r>
          </w:p>
        </w:tc>
        <w:tc>
          <w:tcPr>
            <w:tcW w:type="dxa" w:w="3969"/>
            <w:vAlign w:val="center"/>
          </w:tcPr>
          <w:p>
            <w:pPr>
              <w:spacing w:before="0" w:after="80"/>
              <w:jc w:val="right"/>
            </w:pPr>
            <w:r/>
            <w:r>
              <w:rPr>
                <w:rFonts w:ascii="Times New Roman" w:hAnsi="Times New Roman" w:cs="Times New Roman"/>
                <w:b/>
                <w:color w:val="000000"/>
                <w:sz w:val="26"/>
              </w:rPr>
              <w:t>EXAM NO: B400430371</w:t>
            </w:r>
          </w:p>
        </w:tc>
      </w:tr>
      <w:tr>
        <w:tc>
          <w:tcPr>
            <w:tcW w:type="dxa" w:w="5386"/>
            <w:vAlign w:val="center"/>
          </w:tcPr>
          <w:p>
            <w:pPr>
              <w:spacing w:before="0" w:after="80"/>
              <w:jc w:val="left"/>
            </w:pPr>
            <w:r/>
            <w:r>
              <w:rPr>
                <w:rFonts w:ascii="Times New Roman" w:hAnsi="Times New Roman" w:cs="Times New Roman"/>
                <w:b/>
                <w:color w:val="000000"/>
                <w:sz w:val="26"/>
              </w:rPr>
              <w:t>MR. SOURABH SHIRKANDE</w:t>
            </w:r>
          </w:p>
        </w:tc>
        <w:tc>
          <w:tcPr>
            <w:tcW w:type="dxa" w:w="3969"/>
            <w:vAlign w:val="center"/>
          </w:tcPr>
          <w:p>
            <w:pPr>
              <w:spacing w:before="0" w:after="80"/>
              <w:jc w:val="right"/>
            </w:pPr>
            <w:r/>
            <w:r>
              <w:rPr>
                <w:rFonts w:ascii="Times New Roman" w:hAnsi="Times New Roman" w:cs="Times New Roman"/>
                <w:b/>
                <w:color w:val="000000"/>
                <w:sz w:val="26"/>
              </w:rPr>
              <w:t>EXAM NO: B400430406</w:t>
            </w:r>
          </w:p>
        </w:tc>
      </w:tr>
    </w:tbl>
    <w:p>
      <w:pPr>
        <w:spacing w:before="200" w:after="280" w:line="360" w:lineRule="auto"/>
        <w:ind w:firstLine="0"/>
        <w:jc w:val="both"/>
      </w:pPr>
      <w:r>
        <w:rPr>
          <w:rFonts w:ascii="Times New Roman" w:hAnsi="Times New Roman" w:cs="Times New Roman"/>
          <w:b w:val="0"/>
          <w:i w:val="0"/>
          <w:color w:val="000000"/>
          <w:sz w:val="25"/>
        </w:rPr>
        <w:t xml:space="preserve">is a bonafide work has been carried out by them under the supervision of </w:t>
      </w:r>
      <w:r>
        <w:rPr>
          <w:rFonts w:ascii="Times New Roman" w:hAnsi="Times New Roman" w:cs="Times New Roman"/>
          <w:b/>
          <w:i w:val="0"/>
          <w:color w:val="000000"/>
          <w:sz w:val="25"/>
        </w:rPr>
        <w:t>PROF. R. R. YADAV</w:t>
      </w:r>
      <w:r>
        <w:rPr>
          <w:rFonts w:ascii="Times New Roman" w:hAnsi="Times New Roman" w:cs="Times New Roman"/>
          <w:b w:val="0"/>
          <w:i w:val="0"/>
          <w:color w:val="000000"/>
          <w:sz w:val="25"/>
        </w:rPr>
        <w:t xml:space="preserve"> and it is approved for the partial fulfilment of the requirement of Savitribai Phule Pune University, for the award of the degree of </w:t>
      </w:r>
      <w:r>
        <w:rPr>
          <w:rFonts w:ascii="Times New Roman" w:hAnsi="Times New Roman" w:cs="Times New Roman"/>
          <w:b/>
          <w:i w:val="0"/>
          <w:color w:val="000000"/>
          <w:sz w:val="25"/>
        </w:rPr>
        <w:t>Bachelor of Engineering</w:t>
      </w:r>
      <w:r>
        <w:rPr>
          <w:rFonts w:ascii="Times New Roman" w:hAnsi="Times New Roman" w:cs="Times New Roman"/>
          <w:b w:val="0"/>
          <w:i w:val="0"/>
          <w:color w:val="000000"/>
          <w:sz w:val="25"/>
        </w:rPr>
        <w:t xml:space="preserve"> (INFORMATION TECHNOLOGY).</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402"/>
        <w:gridCol w:w="3402"/>
        <w:gridCol w:w="3402"/>
      </w:tblGrid>
      <w:tr>
        <w:tc>
          <w:tcPr>
            <w:tcW w:type="dxa" w:w="3402"/>
          </w:tcPr>
          <w:p>
            <w:pPr>
              <w:spacing w:after="40"/>
              <w:jc w:val="center"/>
            </w:pPr>
            <w:r>
              <w:rPr>
                <w:rFonts w:ascii="Times New Roman" w:hAnsi="Times New Roman" w:cs="Times New Roman"/>
                <w:b/>
                <w:i w:val="0"/>
                <w:color w:val="000000"/>
                <w:sz w:val="23"/>
              </w:rPr>
              <w:t>PROF. R. R. YADAV</w:t>
            </w:r>
          </w:p>
          <w:p>
            <w:pPr>
              <w:spacing w:after="40"/>
              <w:jc w:val="center"/>
            </w:pPr>
            <w:r>
              <w:rPr>
                <w:rFonts w:ascii="Times New Roman" w:hAnsi="Times New Roman" w:cs="Times New Roman"/>
                <w:b/>
                <w:i w:val="0"/>
                <w:color w:val="000000"/>
                <w:sz w:val="23"/>
              </w:rPr>
              <w:t>Guide</w:t>
            </w:r>
          </w:p>
          <w:p>
            <w:pPr>
              <w:spacing w:after="40"/>
              <w:jc w:val="center"/>
            </w:pPr>
            <w:r>
              <w:rPr>
                <w:rFonts w:ascii="Times New Roman" w:hAnsi="Times New Roman" w:cs="Times New Roman"/>
                <w:b w:val="0"/>
                <w:i w:val="0"/>
                <w:color w:val="000000"/>
                <w:sz w:val="23"/>
              </w:rPr>
              <w:t>Department of</w:t>
            </w:r>
          </w:p>
          <w:p>
            <w:pPr>
              <w:spacing w:after="40"/>
              <w:jc w:val="center"/>
            </w:pPr>
            <w:r>
              <w:rPr>
                <w:rFonts w:ascii="Times New Roman" w:hAnsi="Times New Roman" w:cs="Times New Roman"/>
                <w:b w:val="0"/>
                <w:i w:val="0"/>
                <w:color w:val="000000"/>
                <w:sz w:val="23"/>
              </w:rPr>
              <w:t>Information Technology</w:t>
            </w:r>
          </w:p>
        </w:tc>
        <w:tc>
          <w:tcPr>
            <w:tcW w:type="dxa" w:w="3402"/>
          </w:tcPr>
          <w:p>
            <w:pPr>
              <w:spacing w:after="40"/>
              <w:jc w:val="center"/>
            </w:pPr>
            <w:r>
              <w:rPr>
                <w:rFonts w:ascii="Times New Roman" w:hAnsi="Times New Roman" w:cs="Times New Roman"/>
                <w:b/>
                <w:i w:val="0"/>
                <w:color w:val="000000"/>
                <w:sz w:val="23"/>
              </w:rPr>
              <w:t>Dr. S. S. Kulkarni</w:t>
            </w:r>
          </w:p>
          <w:p>
            <w:pPr>
              <w:spacing w:after="40"/>
              <w:jc w:val="center"/>
            </w:pPr>
            <w:r>
              <w:rPr>
                <w:rFonts w:ascii="Times New Roman" w:hAnsi="Times New Roman" w:cs="Times New Roman"/>
                <w:b/>
                <w:i w:val="0"/>
                <w:color w:val="000000"/>
                <w:sz w:val="23"/>
              </w:rPr>
              <w:t>H.O.D.</w:t>
            </w:r>
          </w:p>
          <w:p>
            <w:pPr>
              <w:spacing w:after="40"/>
              <w:jc w:val="center"/>
            </w:pPr>
            <w:r>
              <w:rPr>
                <w:rFonts w:ascii="Times New Roman" w:hAnsi="Times New Roman" w:cs="Times New Roman"/>
                <w:b w:val="0"/>
                <w:i w:val="0"/>
                <w:color w:val="000000"/>
                <w:sz w:val="23"/>
              </w:rPr>
              <w:t>Department of</w:t>
            </w:r>
          </w:p>
          <w:p>
            <w:pPr>
              <w:spacing w:after="40"/>
              <w:jc w:val="center"/>
            </w:pPr>
            <w:r>
              <w:rPr>
                <w:rFonts w:ascii="Times New Roman" w:hAnsi="Times New Roman" w:cs="Times New Roman"/>
                <w:b w:val="0"/>
                <w:i w:val="0"/>
                <w:color w:val="000000"/>
                <w:sz w:val="23"/>
              </w:rPr>
              <w:t>Information Technology</w:t>
            </w:r>
          </w:p>
        </w:tc>
        <w:tc>
          <w:tcPr>
            <w:tcW w:type="dxa" w:w="3402"/>
          </w:tcPr>
          <w:p>
            <w:pPr>
              <w:spacing w:after="40"/>
              <w:jc w:val="center"/>
            </w:pPr>
            <w:r>
              <w:rPr>
                <w:rFonts w:ascii="Times New Roman" w:hAnsi="Times New Roman" w:cs="Times New Roman"/>
                <w:b/>
                <w:i w:val="0"/>
                <w:color w:val="000000"/>
                <w:sz w:val="23"/>
              </w:rPr>
              <w:t>Dr. M. S. Rohokale</w:t>
            </w:r>
          </w:p>
          <w:p>
            <w:pPr>
              <w:spacing w:after="40"/>
              <w:jc w:val="center"/>
            </w:pPr>
            <w:r>
              <w:rPr>
                <w:rFonts w:ascii="Times New Roman" w:hAnsi="Times New Roman" w:cs="Times New Roman"/>
                <w:b/>
                <w:i w:val="0"/>
                <w:color w:val="000000"/>
                <w:sz w:val="23"/>
              </w:rPr>
              <w:t>Principal</w:t>
            </w:r>
          </w:p>
          <w:p>
            <w:pPr>
              <w:spacing w:after="40"/>
              <w:jc w:val="center"/>
            </w:pPr>
            <w:r>
              <w:rPr>
                <w:rFonts w:ascii="Times New Roman" w:hAnsi="Times New Roman" w:cs="Times New Roman"/>
                <w:b w:val="0"/>
                <w:i w:val="0"/>
                <w:color w:val="000000"/>
                <w:sz w:val="23"/>
              </w:rPr>
              <w:t>SAE, Pune</w:t>
            </w:r>
          </w:p>
          <w:p>
            <w:pPr>
              <w:spacing w:after="40"/>
              <w:jc w:val="center"/>
            </w:pPr>
          </w:p>
        </w:tc>
      </w:tr>
    </w:tbl>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402"/>
        <w:gridCol w:w="3402"/>
        <w:gridCol w:w="3402"/>
      </w:tblGrid>
      <w:tr>
        <w:tc>
          <w:tcPr>
            <w:tcW w:type="dxa" w:w="3402"/>
          </w:tcPr>
          <w:p>
            <w:pPr>
              <w:jc w:val="left"/>
            </w:pPr>
            <w:r>
              <w:rPr>
                <w:rFonts w:ascii="Times New Roman" w:hAnsi="Times New Roman" w:cs="Times New Roman"/>
                <w:b w:val="0"/>
                <w:i w:val="0"/>
                <w:color w:val="000000"/>
                <w:sz w:val="23"/>
              </w:rPr>
              <w:t>Place: Pune</w:t>
            </w:r>
          </w:p>
          <w:p>
            <w:pPr>
              <w:jc w:val="left"/>
            </w:pPr>
            <w:r>
              <w:rPr>
                <w:rFonts w:ascii="Times New Roman" w:hAnsi="Times New Roman" w:cs="Times New Roman"/>
                <w:b w:val="0"/>
                <w:i w:val="0"/>
                <w:color w:val="000000"/>
                <w:sz w:val="23"/>
              </w:rPr>
              <w:t>Date:      /      / 2026</w:t>
            </w:r>
          </w:p>
        </w:tc>
        <w:tc>
          <w:tcPr>
            <w:tcW w:type="dxa" w:w="3402"/>
          </w:tcPr>
          <w:p>
            <w:pPr>
              <w:jc w:val="center"/>
            </w:pPr>
            <w:r>
              <w:rPr>
                <w:rFonts w:ascii="Times New Roman" w:hAnsi="Times New Roman" w:cs="Times New Roman"/>
                <w:b/>
                <w:i w:val="0"/>
                <w:color w:val="000000"/>
                <w:sz w:val="23"/>
              </w:rPr>
              <w:t>External Examiner</w:t>
            </w:r>
          </w:p>
        </w:tc>
        <w:tc>
          <w:tcPr>
            <w:tcW w:type="dxa" w:w="3402"/>
          </w:tcPr>
          <w:p>
            <w:pPr>
              <w:jc w:val="center"/>
            </w:pPr>
            <w:r>
              <w:rPr>
                <w:rFonts w:ascii="Times New Roman" w:hAnsi="Times New Roman" w:cs="Times New Roman"/>
                <w:b/>
                <w:i w:val="0"/>
                <w:color w:val="000000"/>
                <w:sz w:val="23"/>
              </w:rPr>
              <w:t>PROF. R. R. YADAV</w:t>
            </w:r>
          </w:p>
          <w:p>
            <w:pPr>
              <w:jc w:val="center"/>
            </w:pPr>
            <w:r>
              <w:rPr>
                <w:rFonts w:ascii="Times New Roman" w:hAnsi="Times New Roman" w:cs="Times New Roman"/>
                <w:b/>
                <w:i w:val="0"/>
                <w:color w:val="000000"/>
                <w:sz w:val="23"/>
              </w:rPr>
              <w:t>Project Coordinator</w:t>
            </w:r>
          </w:p>
        </w:tc>
      </w:tr>
    </w:tbl>
    <w:p>
      <w:r>
        <w:br w:type="page"/>
      </w:r>
    </w:p>
    <w:p>
      <w:pPr>
        <w:spacing w:before="360" w:after="360"/>
        <w:jc w:val="center"/>
      </w:pPr>
      <w:r>
        <w:rPr>
          <w:rFonts w:ascii="Times New Roman" w:hAnsi="Times New Roman" w:cs="Times New Roman"/>
          <w:b/>
          <w:i w:val="0"/>
          <w:color w:val="000000"/>
          <w:sz w:val="40"/>
        </w:rPr>
        <w:t>DECLARATION</w:t>
      </w:r>
    </w:p>
    <w:p>
      <w:pPr>
        <w:spacing w:before="0" w:after="400" w:line="360" w:lineRule="auto"/>
        <w:ind w:firstLine="504"/>
        <w:jc w:val="both"/>
      </w:pPr>
      <w:r>
        <w:rPr>
          <w:rFonts w:ascii="Times New Roman" w:hAnsi="Times New Roman" w:cs="Times New Roman"/>
          <w:b w:val="0"/>
          <w:i w:val="0"/>
          <w:color w:val="000000"/>
          <w:sz w:val="26"/>
        </w:rPr>
        <w:t>We hereby declare that this project report is an original record of the work carried out by us under the guidance of Prof. M. S. Kale. The material presented in this report has not been submitted elsewhere for the award of any degree or diploma. External ideas, research findings, frameworks, libraries, and technical documentation used during development have been appropriately acknowledged.</w:t>
      </w:r>
    </w:p>
    <w:tbl>
      <w:tblPr>
        <w:tblW w:type="auto" w:w="0"/>
        <w:tblLayout w:type="fixed"/>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5669"/>
            <w:vAlign w:val="center"/>
            <w:shd w:fill="FFFFFF"/>
          </w:tcPr>
          <w:p>
            <w:pPr>
              <w:spacing w:before="0" w:after="80"/>
              <w:jc w:val="center"/>
            </w:pPr>
            <w:r/>
            <w:r>
              <w:rPr>
                <w:rFonts w:ascii="Times New Roman" w:hAnsi="Times New Roman" w:cs="Times New Roman"/>
                <w:b/>
                <w:color w:val="000000"/>
                <w:sz w:val="24"/>
              </w:rPr>
              <w:t>Project Group Member</w:t>
            </w:r>
          </w:p>
        </w:tc>
        <w:tc>
          <w:tcPr>
            <w:tcW w:type="dxa" w:w="3402"/>
            <w:vAlign w:val="center"/>
            <w:shd w:fill="FFFFFF"/>
          </w:tcPr>
          <w:p>
            <w:pPr>
              <w:spacing w:before="0" w:after="80"/>
              <w:jc w:val="center"/>
            </w:pPr>
            <w:r/>
            <w:r>
              <w:rPr>
                <w:rFonts w:ascii="Times New Roman" w:hAnsi="Times New Roman" w:cs="Times New Roman"/>
                <w:b/>
                <w:color w:val="000000"/>
                <w:sz w:val="24"/>
              </w:rPr>
              <w:t>Signature</w:t>
            </w:r>
          </w:p>
        </w:tc>
      </w:tr>
      <w:tr>
        <w:tc>
          <w:tcPr>
            <w:tcW w:type="dxa" w:w="5669"/>
            <w:vAlign w:val="center"/>
          </w:tcPr>
          <w:p>
            <w:pPr>
              <w:spacing w:before="0" w:after="80"/>
              <w:jc w:val="left"/>
            </w:pPr>
            <w:r/>
            <w:r>
              <w:rPr>
                <w:rFonts w:ascii="Times New Roman" w:hAnsi="Times New Roman" w:cs="Times New Roman"/>
                <w:b w:val="0"/>
                <w:color w:val="000000"/>
                <w:sz w:val="25"/>
              </w:rPr>
              <w:t>Mr. Aditya Shirsat</w:t>
            </w:r>
          </w:p>
        </w:tc>
        <w:tc>
          <w:tcPr>
            <w:tcW w:type="dxa" w:w="3402"/>
            <w:vAlign w:val="center"/>
          </w:tcPr>
          <w:p>
            <w:pPr>
              <w:spacing w:before="0" w:after="80"/>
              <w:jc w:val="center"/>
            </w:pPr>
            <w:r/>
            <w:r>
              <w:rPr>
                <w:rFonts w:ascii="Times New Roman" w:hAnsi="Times New Roman" w:cs="Times New Roman"/>
                <w:b w:val="0"/>
                <w:color w:val="000000"/>
                <w:sz w:val="25"/>
              </w:rPr>
              <w:t>__________________</w:t>
            </w:r>
          </w:p>
        </w:tc>
      </w:tr>
      <w:tr>
        <w:tc>
          <w:tcPr>
            <w:tcW w:type="dxa" w:w="5669"/>
            <w:vAlign w:val="center"/>
          </w:tcPr>
          <w:p>
            <w:pPr>
              <w:spacing w:before="0" w:after="80"/>
              <w:jc w:val="left"/>
            </w:pPr>
            <w:r/>
            <w:r>
              <w:rPr>
                <w:rFonts w:ascii="Times New Roman" w:hAnsi="Times New Roman" w:cs="Times New Roman"/>
                <w:b w:val="0"/>
                <w:color w:val="000000"/>
                <w:sz w:val="25"/>
              </w:rPr>
              <w:t>Mr. Atharva Lole</w:t>
            </w:r>
          </w:p>
        </w:tc>
        <w:tc>
          <w:tcPr>
            <w:tcW w:type="dxa" w:w="3402"/>
            <w:vAlign w:val="center"/>
          </w:tcPr>
          <w:p>
            <w:pPr>
              <w:spacing w:before="0" w:after="80"/>
              <w:jc w:val="center"/>
            </w:pPr>
            <w:r/>
            <w:r>
              <w:rPr>
                <w:rFonts w:ascii="Times New Roman" w:hAnsi="Times New Roman" w:cs="Times New Roman"/>
                <w:b w:val="0"/>
                <w:color w:val="000000"/>
                <w:sz w:val="25"/>
              </w:rPr>
              <w:t>__________________</w:t>
            </w:r>
          </w:p>
        </w:tc>
      </w:tr>
      <w:tr>
        <w:tc>
          <w:tcPr>
            <w:tcW w:type="dxa" w:w="5669"/>
            <w:vAlign w:val="center"/>
          </w:tcPr>
          <w:p>
            <w:pPr>
              <w:spacing w:before="0" w:after="80"/>
              <w:jc w:val="left"/>
            </w:pPr>
            <w:r/>
            <w:r>
              <w:rPr>
                <w:rFonts w:ascii="Times New Roman" w:hAnsi="Times New Roman" w:cs="Times New Roman"/>
                <w:b w:val="0"/>
                <w:color w:val="000000"/>
                <w:sz w:val="25"/>
              </w:rPr>
              <w:t>Ms. Neha Kamble</w:t>
            </w:r>
          </w:p>
        </w:tc>
        <w:tc>
          <w:tcPr>
            <w:tcW w:type="dxa" w:w="3402"/>
            <w:vAlign w:val="center"/>
          </w:tcPr>
          <w:p>
            <w:pPr>
              <w:spacing w:before="0" w:after="80"/>
              <w:jc w:val="center"/>
            </w:pPr>
            <w:r/>
            <w:r>
              <w:rPr>
                <w:rFonts w:ascii="Times New Roman" w:hAnsi="Times New Roman" w:cs="Times New Roman"/>
                <w:b w:val="0"/>
                <w:color w:val="000000"/>
                <w:sz w:val="25"/>
              </w:rPr>
              <w:t>__________________</w:t>
            </w:r>
          </w:p>
        </w:tc>
      </w:tr>
      <w:tr>
        <w:tc>
          <w:tcPr>
            <w:tcW w:type="dxa" w:w="5669"/>
            <w:vAlign w:val="center"/>
          </w:tcPr>
          <w:p>
            <w:pPr>
              <w:spacing w:before="0" w:after="80"/>
              <w:jc w:val="left"/>
            </w:pPr>
            <w:r/>
            <w:r>
              <w:rPr>
                <w:rFonts w:ascii="Times New Roman" w:hAnsi="Times New Roman" w:cs="Times New Roman"/>
                <w:b w:val="0"/>
                <w:color w:val="000000"/>
                <w:sz w:val="25"/>
              </w:rPr>
              <w:t>Mr. Sourabh Shirkande</w:t>
            </w:r>
          </w:p>
        </w:tc>
        <w:tc>
          <w:tcPr>
            <w:tcW w:type="dxa" w:w="3402"/>
            <w:vAlign w:val="center"/>
          </w:tcPr>
          <w:p>
            <w:pPr>
              <w:spacing w:before="0" w:after="80"/>
              <w:jc w:val="center"/>
            </w:pPr>
            <w:r/>
            <w:r>
              <w:rPr>
                <w:rFonts w:ascii="Times New Roman" w:hAnsi="Times New Roman" w:cs="Times New Roman"/>
                <w:b w:val="0"/>
                <w:color w:val="000000"/>
                <w:sz w:val="25"/>
              </w:rPr>
              <w:t>__________________</w:t>
            </w:r>
          </w:p>
        </w:tc>
      </w:tr>
    </w:tbl>
    <w:p>
      <w:r>
        <w:br w:type="page"/>
      </w:r>
    </w:p>
    <w:p>
      <w:pPr>
        <w:spacing w:before="360" w:after="360"/>
        <w:jc w:val="center"/>
      </w:pPr>
      <w:r>
        <w:rPr>
          <w:rFonts w:ascii="Times New Roman" w:hAnsi="Times New Roman" w:cs="Times New Roman"/>
          <w:b/>
          <w:i w:val="0"/>
          <w:color w:val="000000"/>
          <w:sz w:val="40"/>
        </w:rPr>
        <w:t>ACKNOWLEDGEMENT</w:t>
      </w:r>
    </w:p>
    <w:p>
      <w:pPr>
        <w:spacing w:before="0" w:after="200" w:line="360" w:lineRule="auto"/>
        <w:ind w:firstLine="504"/>
        <w:jc w:val="both"/>
      </w:pPr>
      <w:r>
        <w:rPr>
          <w:rFonts w:ascii="Times New Roman" w:hAnsi="Times New Roman" w:cs="Times New Roman"/>
          <w:b w:val="0"/>
          <w:i w:val="0"/>
          <w:color w:val="000000"/>
          <w:sz w:val="26"/>
        </w:rPr>
        <w:t>would like to thank my Guide, Prof. R.R.Yadav whose supervision and valuable discussion has helped us tremendously to complete our project on” Manasarthi AI Powered Mental wellness platform with holistic healing and emotional support.”. His guidance proved to be valuable to overcome all the hurdles in the fulfilment of this project.</w:t>
      </w:r>
    </w:p>
    <w:p>
      <w:pPr>
        <w:spacing w:before="0" w:after="200" w:line="360" w:lineRule="auto"/>
        <w:ind w:firstLine="504"/>
        <w:jc w:val="both"/>
      </w:pPr>
      <w:r>
        <w:rPr>
          <w:rFonts w:ascii="Times New Roman" w:hAnsi="Times New Roman" w:cs="Times New Roman"/>
          <w:b w:val="0"/>
          <w:i w:val="0"/>
          <w:color w:val="000000"/>
          <w:sz w:val="26"/>
        </w:rPr>
        <w:t>I express my sincere appreciation towards the efforts taken by our project co-ordinator Dr.</w:t>
      </w:r>
    </w:p>
    <w:p>
      <w:pPr>
        <w:spacing w:before="0" w:after="200" w:line="360" w:lineRule="auto"/>
        <w:ind w:firstLine="504"/>
        <w:jc w:val="both"/>
      </w:pPr>
      <w:r>
        <w:rPr>
          <w:rFonts w:ascii="Times New Roman" w:hAnsi="Times New Roman" w:cs="Times New Roman"/>
          <w:b w:val="0"/>
          <w:i w:val="0"/>
          <w:color w:val="000000"/>
          <w:sz w:val="26"/>
        </w:rPr>
        <w:t>S. L. Bangare whose sincere guidance and leadership have helped us achieve the milestones set periodically.</w:t>
      </w:r>
    </w:p>
    <w:p>
      <w:pPr>
        <w:spacing w:before="0" w:after="200" w:line="360" w:lineRule="auto"/>
        <w:ind w:firstLine="504"/>
        <w:jc w:val="both"/>
      </w:pPr>
      <w:r>
        <w:rPr>
          <w:rFonts w:ascii="Times New Roman" w:hAnsi="Times New Roman" w:cs="Times New Roman"/>
          <w:b w:val="0"/>
          <w:i w:val="0"/>
          <w:color w:val="000000"/>
          <w:sz w:val="26"/>
        </w:rPr>
        <w:t>I am grateful to Dr. S. S. Kulkarni, Head of Information Technology Department for providing all the necessary facilities and help. I also thank all the teaching and non-teaching staff of Information Technology Department, for their direct and indirect help in the completion of the project.</w:t>
      </w:r>
    </w:p>
    <w:p>
      <w:pPr>
        <w:spacing w:before="320" w:after="160"/>
        <w:jc w:val="left"/>
      </w:pPr>
      <w:r>
        <w:rPr>
          <w:rFonts w:ascii="Times New Roman" w:hAnsi="Times New Roman" w:cs="Times New Roman"/>
          <w:b/>
          <w:i w:val="0"/>
          <w:color w:val="000000"/>
          <w:sz w:val="27"/>
        </w:rPr>
        <w:t>Project Group Members:</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103"/>
        <w:gridCol w:w="5103"/>
      </w:tblGrid>
      <w:tr>
        <w:tc>
          <w:tcPr>
            <w:tcW w:type="dxa" w:w="5386"/>
            <w:vAlign w:val="center"/>
          </w:tcPr>
          <w:p>
            <w:pPr>
              <w:spacing w:before="0" w:after="80"/>
              <w:jc w:val="left"/>
            </w:pPr>
            <w:r/>
            <w:r>
              <w:rPr>
                <w:rFonts w:ascii="Times New Roman" w:hAnsi="Times New Roman" w:cs="Times New Roman"/>
                <w:b/>
                <w:color w:val="000000"/>
                <w:sz w:val="26"/>
              </w:rPr>
              <w:t>MR. ADITYA SHIRSAT</w:t>
            </w:r>
          </w:p>
        </w:tc>
        <w:tc>
          <w:tcPr>
            <w:tcW w:type="dxa" w:w="3969"/>
            <w:vAlign w:val="center"/>
          </w:tcPr>
          <w:p>
            <w:pPr>
              <w:spacing w:before="0" w:after="80"/>
              <w:jc w:val="right"/>
            </w:pPr>
            <w:r/>
            <w:r>
              <w:rPr>
                <w:rFonts w:ascii="Times New Roman" w:hAnsi="Times New Roman" w:cs="Times New Roman"/>
                <w:b/>
                <w:color w:val="000000"/>
                <w:sz w:val="26"/>
              </w:rPr>
              <w:t>EXAM NO: B400430407</w:t>
            </w:r>
          </w:p>
        </w:tc>
      </w:tr>
      <w:tr>
        <w:tc>
          <w:tcPr>
            <w:tcW w:type="dxa" w:w="5386"/>
            <w:vAlign w:val="center"/>
          </w:tcPr>
          <w:p>
            <w:pPr>
              <w:spacing w:before="0" w:after="80"/>
              <w:jc w:val="left"/>
            </w:pPr>
            <w:r/>
            <w:r>
              <w:rPr>
                <w:rFonts w:ascii="Times New Roman" w:hAnsi="Times New Roman" w:cs="Times New Roman"/>
                <w:b/>
                <w:color w:val="000000"/>
                <w:sz w:val="26"/>
              </w:rPr>
              <w:t>MR. ATHARVA LOLE</w:t>
            </w:r>
          </w:p>
        </w:tc>
        <w:tc>
          <w:tcPr>
            <w:tcW w:type="dxa" w:w="3969"/>
            <w:vAlign w:val="center"/>
          </w:tcPr>
          <w:p>
            <w:pPr>
              <w:spacing w:before="0" w:after="80"/>
              <w:jc w:val="right"/>
            </w:pPr>
            <w:r/>
            <w:r>
              <w:rPr>
                <w:rFonts w:ascii="Times New Roman" w:hAnsi="Times New Roman" w:cs="Times New Roman"/>
                <w:b/>
                <w:color w:val="000000"/>
                <w:sz w:val="26"/>
              </w:rPr>
              <w:t>EXAM NO: B400430382</w:t>
            </w:r>
          </w:p>
        </w:tc>
      </w:tr>
      <w:tr>
        <w:tc>
          <w:tcPr>
            <w:tcW w:type="dxa" w:w="5386"/>
            <w:vAlign w:val="center"/>
          </w:tcPr>
          <w:p>
            <w:pPr>
              <w:spacing w:before="0" w:after="80"/>
              <w:jc w:val="left"/>
            </w:pPr>
            <w:r/>
            <w:r>
              <w:rPr>
                <w:rFonts w:ascii="Times New Roman" w:hAnsi="Times New Roman" w:cs="Times New Roman"/>
                <w:b/>
                <w:color w:val="000000"/>
                <w:sz w:val="26"/>
              </w:rPr>
              <w:t>MS. NEHA KAMBLE</w:t>
            </w:r>
          </w:p>
        </w:tc>
        <w:tc>
          <w:tcPr>
            <w:tcW w:type="dxa" w:w="3969"/>
            <w:vAlign w:val="center"/>
          </w:tcPr>
          <w:p>
            <w:pPr>
              <w:spacing w:before="0" w:after="80"/>
              <w:jc w:val="right"/>
            </w:pPr>
            <w:r/>
            <w:r>
              <w:rPr>
                <w:rFonts w:ascii="Times New Roman" w:hAnsi="Times New Roman" w:cs="Times New Roman"/>
                <w:b/>
                <w:color w:val="000000"/>
                <w:sz w:val="26"/>
              </w:rPr>
              <w:t>EXAM NO: B400430371</w:t>
            </w:r>
          </w:p>
        </w:tc>
      </w:tr>
      <w:tr>
        <w:tc>
          <w:tcPr>
            <w:tcW w:type="dxa" w:w="5386"/>
            <w:vAlign w:val="center"/>
          </w:tcPr>
          <w:p>
            <w:pPr>
              <w:spacing w:before="0" w:after="80"/>
              <w:jc w:val="left"/>
            </w:pPr>
            <w:r/>
            <w:r>
              <w:rPr>
                <w:rFonts w:ascii="Times New Roman" w:hAnsi="Times New Roman" w:cs="Times New Roman"/>
                <w:b/>
                <w:color w:val="000000"/>
                <w:sz w:val="26"/>
              </w:rPr>
              <w:t>MR. SOURABH SHIRKANDE</w:t>
            </w:r>
          </w:p>
        </w:tc>
        <w:tc>
          <w:tcPr>
            <w:tcW w:type="dxa" w:w="3969"/>
            <w:vAlign w:val="center"/>
          </w:tcPr>
          <w:p>
            <w:pPr>
              <w:spacing w:before="0" w:after="80"/>
              <w:jc w:val="right"/>
            </w:pPr>
            <w:r/>
            <w:r>
              <w:rPr>
                <w:rFonts w:ascii="Times New Roman" w:hAnsi="Times New Roman" w:cs="Times New Roman"/>
                <w:b/>
                <w:color w:val="000000"/>
                <w:sz w:val="26"/>
              </w:rPr>
              <w:t>EXAM NO: B400430406</w:t>
            </w:r>
          </w:p>
        </w:tc>
      </w:tr>
    </w:tbl>
    <w:p>
      <w:r>
        <w:br w:type="page"/>
      </w:r>
    </w:p>
    <w:p>
      <w:pPr>
        <w:spacing w:before="360" w:after="360"/>
        <w:jc w:val="center"/>
      </w:pPr>
      <w:r>
        <w:rPr>
          <w:rFonts w:ascii="Times New Roman" w:hAnsi="Times New Roman" w:cs="Times New Roman"/>
          <w:b/>
          <w:i w:val="0"/>
          <w:color w:val="000000"/>
          <w:sz w:val="40"/>
        </w:rPr>
        <w:t>ABSTRACT</w:t>
      </w:r>
    </w:p>
    <w:p>
      <w:pPr>
        <w:spacing w:before="0" w:after="200" w:line="360" w:lineRule="auto"/>
        <w:ind w:firstLine="504"/>
        <w:jc w:val="both"/>
      </w:pPr>
      <w:r>
        <w:rPr>
          <w:rFonts w:ascii="Times New Roman" w:hAnsi="Times New Roman" w:cs="Times New Roman"/>
          <w:b w:val="0"/>
          <w:i w:val="0"/>
          <w:color w:val="000000"/>
          <w:sz w:val="26"/>
        </w:rPr>
        <w:t>MaanSarathi is a full-stack, AI-assisted mental wellness platform designed to improve access to structured self-care, emotional reflection, and professional oversight. The system combines user onboarding, standardized mental-health assessments, mood and sleep tracking, journaling, gratitude and habit features, personalized wellness plans, multimedia practices, progress analytics, a crisis-aware AI companion, an administrator portal, and a therapist portal.</w:t>
      </w:r>
    </w:p>
    <w:p>
      <w:pPr>
        <w:spacing w:before="0" w:after="200" w:line="360" w:lineRule="auto"/>
        <w:ind w:firstLine="504"/>
        <w:jc w:val="both"/>
      </w:pPr>
      <w:r>
        <w:rPr>
          <w:rFonts w:ascii="Times New Roman" w:hAnsi="Times New Roman" w:cs="Times New Roman"/>
          <w:b w:val="0"/>
          <w:i w:val="0"/>
          <w:color w:val="000000"/>
          <w:sz w:val="26"/>
        </w:rPr>
        <w:t>The web application is implemented using React 18, Vite, TypeScript, Tailwind CSS, Radix UI, Zustand, TanStack React Query, and i18next. The backend uses Express.js and TypeScript with Prisma ORM, SQLite for local development, and PostgreSQL for production. Authentication is provided through JWT and Google OAuth. A unified AI provider service supports Gemini, OpenAI, Anthropic, Hugging Face, NVIDIA, and Ollama with priority-based fallback and cooldown handling.</w:t>
      </w:r>
    </w:p>
    <w:p>
      <w:pPr>
        <w:spacing w:before="0" w:after="200" w:line="360" w:lineRule="auto"/>
        <w:ind w:firstLine="504"/>
        <w:jc w:val="both"/>
      </w:pPr>
      <w:r>
        <w:rPr>
          <w:rFonts w:ascii="Times New Roman" w:hAnsi="Times New Roman" w:cs="Times New Roman"/>
          <w:b w:val="0"/>
          <w:i w:val="0"/>
          <w:color w:val="000000"/>
          <w:sz w:val="26"/>
        </w:rPr>
        <w:t>Safety is treated as a core requirement. Crisis detection combines keyword patterns, AI-assisted risk classification, assessment history, mood trajectory, and engagement context. The platform provides safety plans, emergency resources, support-ticket workflows, data export, privacy controls, and account deletion. The completed implementation demonstrates that a modular architecture can combine personalization, data-driven wellbeing insights, and role-based oversight while retaining clear non-clinical boundaries.</w:t>
      </w:r>
    </w:p>
    <w:p>
      <w:pPr>
        <w:spacing w:before="160" w:after="0" w:line="360" w:lineRule="auto"/>
        <w:ind w:firstLine="0"/>
        <w:jc w:val="both"/>
      </w:pPr>
      <w:r>
        <w:rPr>
          <w:rFonts w:ascii="Times New Roman" w:hAnsi="Times New Roman" w:cs="Times New Roman"/>
          <w:b/>
          <w:i/>
          <w:color w:val="000000"/>
          <w:sz w:val="26"/>
        </w:rPr>
        <w:t>Keywords:</w:t>
      </w:r>
      <w:r>
        <w:rPr>
          <w:rFonts w:ascii="Times New Roman" w:hAnsi="Times New Roman" w:cs="Times New Roman"/>
          <w:b w:val="0"/>
          <w:i/>
          <w:color w:val="000000"/>
          <w:sz w:val="26"/>
        </w:rPr>
        <w:t xml:space="preserve"> Artificial Intelligence, Mental Wellness, Conversational AI, Crisis Detection, Cognitive Behavioural Therapy, Clinical Assessment, React, Express, Prisma, Data Privacy.</w:t>
      </w:r>
    </w:p>
    <w:p>
      <w:r>
        <w:br w:type="page"/>
      </w:r>
    </w:p>
    <w:sectPr w:rsidR="00FC693F" w:rsidRPr="0006063C" w:rsidSect="00034616">
      <w:footerReference w:type="first" r:id="rId9"/>
      <w:footerReference w:type="default" r:id="rId10"/>
      <w:pgSz w:w="11906" w:h="16838"/>
      <w:pgMar w:top="907" w:right="850" w:bottom="907" w:left="850" w:header="720" w:footer="720" w:gutter="0"/>
      <w:cols w:space="720"/>
      <w:titlePg/>
      <w:docGrid w:linePitch="360"/>
      <w:pgBorders w:offsetFrom="page">
        <w:top w:val="double" w:sz="18" w:space="20" w:color="000000"/>
        <w:left w:val="double" w:sz="18" w:space="20" w:color="000000"/>
        <w:bottom w:val="double" w:sz="18" w:space="20" w:color="000000"/>
        <w:right w:val="double" w:sz="18"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